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6FE98" w14:textId="2911B801" w:rsidR="0066402E" w:rsidRPr="0066402E" w:rsidRDefault="00000000" w:rsidP="0066402E">
      <w:pPr>
        <w:pStyle w:val="Heading1"/>
        <w:jc w:val="center"/>
        <w:rPr>
          <w:sz w:val="32"/>
          <w:szCs w:val="32"/>
        </w:rPr>
      </w:pPr>
      <w:r w:rsidRPr="0066402E">
        <w:rPr>
          <w:sz w:val="32"/>
          <w:szCs w:val="32"/>
        </w:rPr>
        <w:t>Supported Countries &amp; Currencies</w:t>
      </w:r>
    </w:p>
    <w:p w14:paraId="1AE2314A" w14:textId="77777777" w:rsidR="00F1626A" w:rsidRDefault="00000000">
      <w:r>
        <w:t>This document lists the supported countries along with their internal IDs, international dialing codes, and official currencies.</w:t>
      </w:r>
    </w:p>
    <w:p w14:paraId="6095E595" w14:textId="77777777" w:rsidR="0066402E" w:rsidRDefault="0066402E"/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1626A" w14:paraId="1F808CF5" w14:textId="77777777">
        <w:tc>
          <w:tcPr>
            <w:tcW w:w="2160" w:type="dxa"/>
          </w:tcPr>
          <w:p w14:paraId="7289ABBC" w14:textId="77777777" w:rsidR="00F1626A" w:rsidRPr="0066402E" w:rsidRDefault="00000000">
            <w:pPr>
              <w:rPr>
                <w:b/>
                <w:bCs/>
              </w:rPr>
            </w:pPr>
            <w:r w:rsidRPr="0066402E">
              <w:rPr>
                <w:b/>
                <w:bCs/>
              </w:rPr>
              <w:t>Country ID</w:t>
            </w:r>
          </w:p>
        </w:tc>
        <w:tc>
          <w:tcPr>
            <w:tcW w:w="2160" w:type="dxa"/>
          </w:tcPr>
          <w:p w14:paraId="268E52EB" w14:textId="77777777" w:rsidR="00F1626A" w:rsidRPr="0066402E" w:rsidRDefault="00000000">
            <w:pPr>
              <w:rPr>
                <w:b/>
                <w:bCs/>
              </w:rPr>
            </w:pPr>
            <w:r w:rsidRPr="0066402E">
              <w:rPr>
                <w:b/>
                <w:bCs/>
              </w:rPr>
              <w:t>Country Name</w:t>
            </w:r>
          </w:p>
        </w:tc>
        <w:tc>
          <w:tcPr>
            <w:tcW w:w="2160" w:type="dxa"/>
          </w:tcPr>
          <w:p w14:paraId="3D0FD285" w14:textId="77777777" w:rsidR="00F1626A" w:rsidRPr="0066402E" w:rsidRDefault="00000000">
            <w:pPr>
              <w:rPr>
                <w:b/>
                <w:bCs/>
              </w:rPr>
            </w:pPr>
            <w:r w:rsidRPr="0066402E">
              <w:rPr>
                <w:b/>
                <w:bCs/>
              </w:rPr>
              <w:t>Country Code</w:t>
            </w:r>
          </w:p>
        </w:tc>
        <w:tc>
          <w:tcPr>
            <w:tcW w:w="2160" w:type="dxa"/>
          </w:tcPr>
          <w:p w14:paraId="230C074B" w14:textId="77777777" w:rsidR="00F1626A" w:rsidRPr="0066402E" w:rsidRDefault="00000000">
            <w:pPr>
              <w:rPr>
                <w:b/>
                <w:bCs/>
              </w:rPr>
            </w:pPr>
            <w:r w:rsidRPr="0066402E">
              <w:rPr>
                <w:b/>
                <w:bCs/>
              </w:rPr>
              <w:t>Currency</w:t>
            </w:r>
          </w:p>
        </w:tc>
      </w:tr>
      <w:tr w:rsidR="00F1626A" w14:paraId="7ECE3791" w14:textId="77777777">
        <w:tc>
          <w:tcPr>
            <w:tcW w:w="2160" w:type="dxa"/>
          </w:tcPr>
          <w:p w14:paraId="21AC5C23" w14:textId="77777777" w:rsidR="00F1626A" w:rsidRDefault="00000000">
            <w:r>
              <w:t>1</w:t>
            </w:r>
          </w:p>
        </w:tc>
        <w:tc>
          <w:tcPr>
            <w:tcW w:w="2160" w:type="dxa"/>
          </w:tcPr>
          <w:p w14:paraId="6C5768FA" w14:textId="77777777" w:rsidR="00F1626A" w:rsidRDefault="00000000">
            <w:r>
              <w:t>Kenya</w:t>
            </w:r>
          </w:p>
        </w:tc>
        <w:tc>
          <w:tcPr>
            <w:tcW w:w="2160" w:type="dxa"/>
          </w:tcPr>
          <w:p w14:paraId="70633CD9" w14:textId="77777777" w:rsidR="00F1626A" w:rsidRDefault="00000000">
            <w:r>
              <w:t>254</w:t>
            </w:r>
          </w:p>
        </w:tc>
        <w:tc>
          <w:tcPr>
            <w:tcW w:w="2160" w:type="dxa"/>
          </w:tcPr>
          <w:p w14:paraId="2A223EC1" w14:textId="77777777" w:rsidR="00F1626A" w:rsidRDefault="00000000">
            <w:r>
              <w:t>KES</w:t>
            </w:r>
          </w:p>
        </w:tc>
      </w:tr>
      <w:tr w:rsidR="00F1626A" w14:paraId="6FEEBF7D" w14:textId="77777777">
        <w:tc>
          <w:tcPr>
            <w:tcW w:w="2160" w:type="dxa"/>
          </w:tcPr>
          <w:p w14:paraId="4836C47D" w14:textId="77777777" w:rsidR="00F1626A" w:rsidRDefault="00000000">
            <w:r>
              <w:t>2</w:t>
            </w:r>
          </w:p>
        </w:tc>
        <w:tc>
          <w:tcPr>
            <w:tcW w:w="2160" w:type="dxa"/>
          </w:tcPr>
          <w:p w14:paraId="781CD157" w14:textId="77777777" w:rsidR="00F1626A" w:rsidRDefault="00000000">
            <w:r>
              <w:t>Benin</w:t>
            </w:r>
          </w:p>
        </w:tc>
        <w:tc>
          <w:tcPr>
            <w:tcW w:w="2160" w:type="dxa"/>
          </w:tcPr>
          <w:p w14:paraId="0497DFF5" w14:textId="77777777" w:rsidR="00F1626A" w:rsidRDefault="00000000">
            <w:r>
              <w:t>229</w:t>
            </w:r>
          </w:p>
        </w:tc>
        <w:tc>
          <w:tcPr>
            <w:tcW w:w="2160" w:type="dxa"/>
          </w:tcPr>
          <w:p w14:paraId="51777C77" w14:textId="77777777" w:rsidR="00F1626A" w:rsidRDefault="00000000">
            <w:r>
              <w:t>XOF</w:t>
            </w:r>
          </w:p>
        </w:tc>
      </w:tr>
      <w:tr w:rsidR="00F1626A" w14:paraId="39DA185A" w14:textId="77777777">
        <w:tc>
          <w:tcPr>
            <w:tcW w:w="2160" w:type="dxa"/>
          </w:tcPr>
          <w:p w14:paraId="35350B95" w14:textId="77777777" w:rsidR="00F1626A" w:rsidRDefault="00000000">
            <w:r>
              <w:t>3</w:t>
            </w:r>
          </w:p>
        </w:tc>
        <w:tc>
          <w:tcPr>
            <w:tcW w:w="2160" w:type="dxa"/>
          </w:tcPr>
          <w:p w14:paraId="4F0A1FA1" w14:textId="77777777" w:rsidR="00F1626A" w:rsidRDefault="00000000">
            <w:r>
              <w:t>Côte d’Ivoire</w:t>
            </w:r>
          </w:p>
        </w:tc>
        <w:tc>
          <w:tcPr>
            <w:tcW w:w="2160" w:type="dxa"/>
          </w:tcPr>
          <w:p w14:paraId="526C4EC9" w14:textId="77777777" w:rsidR="00F1626A" w:rsidRDefault="00000000">
            <w:r>
              <w:t>225</w:t>
            </w:r>
          </w:p>
        </w:tc>
        <w:tc>
          <w:tcPr>
            <w:tcW w:w="2160" w:type="dxa"/>
          </w:tcPr>
          <w:p w14:paraId="2017530F" w14:textId="77777777" w:rsidR="00F1626A" w:rsidRDefault="00000000">
            <w:r>
              <w:t>XOF</w:t>
            </w:r>
          </w:p>
        </w:tc>
      </w:tr>
      <w:tr w:rsidR="00F1626A" w14:paraId="73028460" w14:textId="77777777">
        <w:tc>
          <w:tcPr>
            <w:tcW w:w="2160" w:type="dxa"/>
          </w:tcPr>
          <w:p w14:paraId="7EE50D7B" w14:textId="77777777" w:rsidR="00F1626A" w:rsidRDefault="00000000">
            <w:r>
              <w:t>4</w:t>
            </w:r>
          </w:p>
        </w:tc>
        <w:tc>
          <w:tcPr>
            <w:tcW w:w="2160" w:type="dxa"/>
          </w:tcPr>
          <w:p w14:paraId="34433141" w14:textId="77777777" w:rsidR="00F1626A" w:rsidRDefault="00000000">
            <w:r>
              <w:t>Cameroon</w:t>
            </w:r>
          </w:p>
        </w:tc>
        <w:tc>
          <w:tcPr>
            <w:tcW w:w="2160" w:type="dxa"/>
          </w:tcPr>
          <w:p w14:paraId="10C550F9" w14:textId="77777777" w:rsidR="00F1626A" w:rsidRDefault="00000000">
            <w:r>
              <w:t>237</w:t>
            </w:r>
          </w:p>
        </w:tc>
        <w:tc>
          <w:tcPr>
            <w:tcW w:w="2160" w:type="dxa"/>
          </w:tcPr>
          <w:p w14:paraId="7CC0296F" w14:textId="77777777" w:rsidR="00F1626A" w:rsidRDefault="00000000">
            <w:r>
              <w:t>XAF</w:t>
            </w:r>
          </w:p>
        </w:tc>
      </w:tr>
      <w:tr w:rsidR="00F1626A" w14:paraId="4022BE90" w14:textId="77777777">
        <w:tc>
          <w:tcPr>
            <w:tcW w:w="2160" w:type="dxa"/>
          </w:tcPr>
          <w:p w14:paraId="429D5D39" w14:textId="77777777" w:rsidR="00F1626A" w:rsidRDefault="00000000">
            <w:r>
              <w:t>9</w:t>
            </w:r>
          </w:p>
        </w:tc>
        <w:tc>
          <w:tcPr>
            <w:tcW w:w="2160" w:type="dxa"/>
          </w:tcPr>
          <w:p w14:paraId="2A0E2169" w14:textId="77777777" w:rsidR="00F1626A" w:rsidRDefault="00000000">
            <w:r>
              <w:t>Senegal</w:t>
            </w:r>
          </w:p>
        </w:tc>
        <w:tc>
          <w:tcPr>
            <w:tcW w:w="2160" w:type="dxa"/>
          </w:tcPr>
          <w:p w14:paraId="7B247A7B" w14:textId="77777777" w:rsidR="00F1626A" w:rsidRDefault="00000000">
            <w:r>
              <w:t>221</w:t>
            </w:r>
          </w:p>
        </w:tc>
        <w:tc>
          <w:tcPr>
            <w:tcW w:w="2160" w:type="dxa"/>
          </w:tcPr>
          <w:p w14:paraId="417BA982" w14:textId="77777777" w:rsidR="00F1626A" w:rsidRDefault="00000000">
            <w:r>
              <w:t>XOF</w:t>
            </w:r>
          </w:p>
        </w:tc>
      </w:tr>
      <w:tr w:rsidR="00F1626A" w14:paraId="7EAC6120" w14:textId="77777777">
        <w:tc>
          <w:tcPr>
            <w:tcW w:w="2160" w:type="dxa"/>
          </w:tcPr>
          <w:p w14:paraId="0FF56817" w14:textId="77777777" w:rsidR="00F1626A" w:rsidRDefault="00000000">
            <w:r>
              <w:t>10</w:t>
            </w:r>
          </w:p>
        </w:tc>
        <w:tc>
          <w:tcPr>
            <w:tcW w:w="2160" w:type="dxa"/>
          </w:tcPr>
          <w:p w14:paraId="54A702A9" w14:textId="77777777" w:rsidR="00F1626A" w:rsidRDefault="00000000">
            <w:r>
              <w:t>Tanzania</w:t>
            </w:r>
          </w:p>
        </w:tc>
        <w:tc>
          <w:tcPr>
            <w:tcW w:w="2160" w:type="dxa"/>
          </w:tcPr>
          <w:p w14:paraId="261DF21A" w14:textId="77777777" w:rsidR="00F1626A" w:rsidRDefault="00000000">
            <w:r>
              <w:t>255</w:t>
            </w:r>
          </w:p>
        </w:tc>
        <w:tc>
          <w:tcPr>
            <w:tcW w:w="2160" w:type="dxa"/>
          </w:tcPr>
          <w:p w14:paraId="65DD87B7" w14:textId="77777777" w:rsidR="00F1626A" w:rsidRDefault="00000000">
            <w:r>
              <w:t>TZS</w:t>
            </w:r>
          </w:p>
        </w:tc>
      </w:tr>
      <w:tr w:rsidR="00F1626A" w14:paraId="75ECEB61" w14:textId="77777777">
        <w:tc>
          <w:tcPr>
            <w:tcW w:w="2160" w:type="dxa"/>
          </w:tcPr>
          <w:p w14:paraId="36170D2D" w14:textId="77777777" w:rsidR="00F1626A" w:rsidRDefault="00000000">
            <w:r>
              <w:t>11</w:t>
            </w:r>
          </w:p>
        </w:tc>
        <w:tc>
          <w:tcPr>
            <w:tcW w:w="2160" w:type="dxa"/>
          </w:tcPr>
          <w:p w14:paraId="2D613743" w14:textId="77777777" w:rsidR="00F1626A" w:rsidRDefault="00000000">
            <w:r>
              <w:t>Uganda</w:t>
            </w:r>
          </w:p>
        </w:tc>
        <w:tc>
          <w:tcPr>
            <w:tcW w:w="2160" w:type="dxa"/>
          </w:tcPr>
          <w:p w14:paraId="0591DCDC" w14:textId="77777777" w:rsidR="00F1626A" w:rsidRDefault="00000000">
            <w:r>
              <w:t>256</w:t>
            </w:r>
          </w:p>
        </w:tc>
        <w:tc>
          <w:tcPr>
            <w:tcW w:w="2160" w:type="dxa"/>
          </w:tcPr>
          <w:p w14:paraId="47D29D64" w14:textId="77777777" w:rsidR="00F1626A" w:rsidRDefault="00000000">
            <w:r>
              <w:t>UGX</w:t>
            </w:r>
          </w:p>
        </w:tc>
      </w:tr>
      <w:tr w:rsidR="00F1626A" w14:paraId="342D0DC4" w14:textId="77777777">
        <w:tc>
          <w:tcPr>
            <w:tcW w:w="2160" w:type="dxa"/>
          </w:tcPr>
          <w:p w14:paraId="1D0ED137" w14:textId="77777777" w:rsidR="00F1626A" w:rsidRDefault="00000000">
            <w:r>
              <w:t>12</w:t>
            </w:r>
          </w:p>
        </w:tc>
        <w:tc>
          <w:tcPr>
            <w:tcW w:w="2160" w:type="dxa"/>
          </w:tcPr>
          <w:p w14:paraId="5C7CF0E3" w14:textId="77777777" w:rsidR="00F1626A" w:rsidRDefault="00000000">
            <w:r>
              <w:t>Zambia</w:t>
            </w:r>
          </w:p>
        </w:tc>
        <w:tc>
          <w:tcPr>
            <w:tcW w:w="2160" w:type="dxa"/>
          </w:tcPr>
          <w:p w14:paraId="4032205D" w14:textId="77777777" w:rsidR="00F1626A" w:rsidRDefault="00000000">
            <w:r>
              <w:t>260</w:t>
            </w:r>
          </w:p>
        </w:tc>
        <w:tc>
          <w:tcPr>
            <w:tcW w:w="2160" w:type="dxa"/>
          </w:tcPr>
          <w:p w14:paraId="5E1058D7" w14:textId="77777777" w:rsidR="00F1626A" w:rsidRDefault="00000000">
            <w:r>
              <w:t>ZMW</w:t>
            </w:r>
          </w:p>
        </w:tc>
      </w:tr>
      <w:tr w:rsidR="00F1626A" w14:paraId="5F373645" w14:textId="77777777">
        <w:tc>
          <w:tcPr>
            <w:tcW w:w="2160" w:type="dxa"/>
          </w:tcPr>
          <w:p w14:paraId="3F75F3FE" w14:textId="77777777" w:rsidR="00F1626A" w:rsidRDefault="00000000">
            <w:r>
              <w:t>13</w:t>
            </w:r>
          </w:p>
        </w:tc>
        <w:tc>
          <w:tcPr>
            <w:tcW w:w="2160" w:type="dxa"/>
          </w:tcPr>
          <w:p w14:paraId="2B1E1E4F" w14:textId="77777777" w:rsidR="00F1626A" w:rsidRDefault="00000000">
            <w:r>
              <w:t>Sierra Leone</w:t>
            </w:r>
          </w:p>
        </w:tc>
        <w:tc>
          <w:tcPr>
            <w:tcW w:w="2160" w:type="dxa"/>
          </w:tcPr>
          <w:p w14:paraId="3D7D77AB" w14:textId="77777777" w:rsidR="00F1626A" w:rsidRDefault="00000000">
            <w:r>
              <w:t>232</w:t>
            </w:r>
          </w:p>
        </w:tc>
        <w:tc>
          <w:tcPr>
            <w:tcW w:w="2160" w:type="dxa"/>
          </w:tcPr>
          <w:p w14:paraId="1164B317" w14:textId="77777777" w:rsidR="00F1626A" w:rsidRDefault="00000000">
            <w:r>
              <w:t>SLE</w:t>
            </w:r>
          </w:p>
        </w:tc>
      </w:tr>
      <w:tr w:rsidR="00F1626A" w14:paraId="3877D069" w14:textId="77777777">
        <w:tc>
          <w:tcPr>
            <w:tcW w:w="2160" w:type="dxa"/>
          </w:tcPr>
          <w:p w14:paraId="6429E8C1" w14:textId="77777777" w:rsidR="00F1626A" w:rsidRDefault="00000000">
            <w:r>
              <w:t>16</w:t>
            </w:r>
          </w:p>
        </w:tc>
        <w:tc>
          <w:tcPr>
            <w:tcW w:w="2160" w:type="dxa"/>
          </w:tcPr>
          <w:p w14:paraId="36D31F56" w14:textId="77777777" w:rsidR="00F1626A" w:rsidRDefault="00000000">
            <w:r>
              <w:t>Ghana</w:t>
            </w:r>
          </w:p>
        </w:tc>
        <w:tc>
          <w:tcPr>
            <w:tcW w:w="2160" w:type="dxa"/>
          </w:tcPr>
          <w:p w14:paraId="5C65FD4F" w14:textId="77777777" w:rsidR="00F1626A" w:rsidRDefault="00000000">
            <w:r>
              <w:t>233</w:t>
            </w:r>
          </w:p>
        </w:tc>
        <w:tc>
          <w:tcPr>
            <w:tcW w:w="2160" w:type="dxa"/>
          </w:tcPr>
          <w:p w14:paraId="4FB39C16" w14:textId="77777777" w:rsidR="00F1626A" w:rsidRDefault="00000000">
            <w:r>
              <w:t>GHS</w:t>
            </w:r>
          </w:p>
        </w:tc>
      </w:tr>
      <w:tr w:rsidR="00F1626A" w14:paraId="7690ABF8" w14:textId="77777777">
        <w:tc>
          <w:tcPr>
            <w:tcW w:w="2160" w:type="dxa"/>
          </w:tcPr>
          <w:p w14:paraId="67830C81" w14:textId="77777777" w:rsidR="00F1626A" w:rsidRDefault="00000000">
            <w:r>
              <w:t>17</w:t>
            </w:r>
          </w:p>
        </w:tc>
        <w:tc>
          <w:tcPr>
            <w:tcW w:w="2160" w:type="dxa"/>
          </w:tcPr>
          <w:p w14:paraId="2983B231" w14:textId="77777777" w:rsidR="00F1626A" w:rsidRDefault="00000000">
            <w:r>
              <w:t>Nigeria</w:t>
            </w:r>
          </w:p>
        </w:tc>
        <w:tc>
          <w:tcPr>
            <w:tcW w:w="2160" w:type="dxa"/>
          </w:tcPr>
          <w:p w14:paraId="3C57C8E9" w14:textId="77777777" w:rsidR="00F1626A" w:rsidRDefault="00000000">
            <w:r>
              <w:t>234</w:t>
            </w:r>
          </w:p>
        </w:tc>
        <w:tc>
          <w:tcPr>
            <w:tcW w:w="2160" w:type="dxa"/>
          </w:tcPr>
          <w:p w14:paraId="0EC35496" w14:textId="77777777" w:rsidR="00F1626A" w:rsidRDefault="00000000">
            <w:r>
              <w:t>NGN</w:t>
            </w:r>
          </w:p>
        </w:tc>
      </w:tr>
    </w:tbl>
    <w:p w14:paraId="2722531D" w14:textId="77777777" w:rsidR="000442CF" w:rsidRDefault="000442CF"/>
    <w:sectPr w:rsidR="000442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5892298">
    <w:abstractNumId w:val="8"/>
  </w:num>
  <w:num w:numId="2" w16cid:durableId="1443723954">
    <w:abstractNumId w:val="6"/>
  </w:num>
  <w:num w:numId="3" w16cid:durableId="167646754">
    <w:abstractNumId w:val="5"/>
  </w:num>
  <w:num w:numId="4" w16cid:durableId="1741513648">
    <w:abstractNumId w:val="4"/>
  </w:num>
  <w:num w:numId="5" w16cid:durableId="1051268661">
    <w:abstractNumId w:val="7"/>
  </w:num>
  <w:num w:numId="6" w16cid:durableId="2089881261">
    <w:abstractNumId w:val="3"/>
  </w:num>
  <w:num w:numId="7" w16cid:durableId="504442845">
    <w:abstractNumId w:val="2"/>
  </w:num>
  <w:num w:numId="8" w16cid:durableId="1167935563">
    <w:abstractNumId w:val="1"/>
  </w:num>
  <w:num w:numId="9" w16cid:durableId="863788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2CF"/>
    <w:rsid w:val="0006063C"/>
    <w:rsid w:val="0015074B"/>
    <w:rsid w:val="0029639D"/>
    <w:rsid w:val="00326F90"/>
    <w:rsid w:val="0066402E"/>
    <w:rsid w:val="00AA1D8D"/>
    <w:rsid w:val="00B47730"/>
    <w:rsid w:val="00CB0664"/>
    <w:rsid w:val="00F1626A"/>
    <w:rsid w:val="00FB13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3C4F4E"/>
  <w14:defaultImageDpi w14:val="300"/>
  <w15:docId w15:val="{879B36A4-71B8-4CEE-BB8D-7A3EAB348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Harry CNT4D</cp:lastModifiedBy>
  <cp:revision>2</cp:revision>
  <dcterms:created xsi:type="dcterms:W3CDTF">2013-12-23T23:15:00Z</dcterms:created>
  <dcterms:modified xsi:type="dcterms:W3CDTF">2026-01-02T07:43:00Z</dcterms:modified>
  <cp:category/>
</cp:coreProperties>
</file>