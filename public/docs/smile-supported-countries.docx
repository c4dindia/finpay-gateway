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FE98" w14:textId="2B05E8AB" w:rsidR="0066402E" w:rsidRPr="0066402E" w:rsidRDefault="00000000" w:rsidP="0066402E">
      <w:pPr>
        <w:pStyle w:val="Heading1"/>
        <w:jc w:val="center"/>
        <w:rPr>
          <w:sz w:val="32"/>
          <w:szCs w:val="32"/>
        </w:rPr>
      </w:pPr>
      <w:r w:rsidRPr="0066402E">
        <w:rPr>
          <w:sz w:val="32"/>
          <w:szCs w:val="32"/>
        </w:rPr>
        <w:t>Supported Countries &amp; Currencies</w:t>
      </w:r>
      <w:r w:rsidR="00B92F42">
        <w:rPr>
          <w:sz w:val="32"/>
          <w:szCs w:val="32"/>
        </w:rPr>
        <w:t xml:space="preserve"> &amp; Payment Method</w:t>
      </w:r>
    </w:p>
    <w:p w14:paraId="1AE2314A" w14:textId="725EFA04" w:rsidR="00F1626A" w:rsidRDefault="00000000">
      <w:r>
        <w:t>This document lists the supported countries along with official currencies</w:t>
      </w:r>
      <w:r w:rsidR="00B92F42">
        <w:t>, payment method and account variable for payment if required</w:t>
      </w:r>
      <w:r>
        <w:t>.</w:t>
      </w:r>
    </w:p>
    <w:p w14:paraId="6095E595" w14:textId="77777777" w:rsidR="0066402E" w:rsidRDefault="0066402E"/>
    <w:tbl>
      <w:tblPr>
        <w:tblW w:w="0" w:type="auto"/>
        <w:tblLook w:val="04A0" w:firstRow="1" w:lastRow="0" w:firstColumn="1" w:lastColumn="0" w:noHBand="0" w:noVBand="1"/>
      </w:tblPr>
      <w:tblGrid>
        <w:gridCol w:w="2083"/>
        <w:gridCol w:w="2090"/>
        <w:gridCol w:w="2607"/>
        <w:gridCol w:w="2076"/>
      </w:tblGrid>
      <w:tr w:rsidR="00B92F42" w14:paraId="1F808CF5" w14:textId="77777777" w:rsidTr="00B92F42">
        <w:tc>
          <w:tcPr>
            <w:tcW w:w="2160" w:type="dxa"/>
          </w:tcPr>
          <w:p w14:paraId="268E52EB" w14:textId="526289ED" w:rsidR="00B92F42" w:rsidRPr="0066402E" w:rsidRDefault="00B92F42" w:rsidP="00B92F42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Country</w:t>
            </w:r>
          </w:p>
        </w:tc>
        <w:tc>
          <w:tcPr>
            <w:tcW w:w="2160" w:type="dxa"/>
          </w:tcPr>
          <w:p w14:paraId="5AE0AF2D" w14:textId="20D197C0" w:rsidR="00B92F42" w:rsidRPr="0066402E" w:rsidRDefault="00B92F42" w:rsidP="00B92F42">
            <w:pPr>
              <w:rPr>
                <w:b/>
                <w:bCs/>
              </w:rPr>
            </w:pPr>
            <w:r w:rsidRPr="0066402E">
              <w:rPr>
                <w:b/>
                <w:bCs/>
              </w:rPr>
              <w:t>Currency</w:t>
            </w:r>
          </w:p>
        </w:tc>
        <w:tc>
          <w:tcPr>
            <w:tcW w:w="2718" w:type="dxa"/>
          </w:tcPr>
          <w:p w14:paraId="3D0FD285" w14:textId="75324E67" w:rsidR="00B92F42" w:rsidRPr="0066402E" w:rsidRDefault="00B92F42" w:rsidP="00B92F42">
            <w:pPr>
              <w:rPr>
                <w:b/>
                <w:bCs/>
              </w:rPr>
            </w:pPr>
            <w:r>
              <w:rPr>
                <w:b/>
                <w:bCs/>
              </w:rPr>
              <w:t>Payment</w:t>
            </w:r>
            <w:r w:rsidRPr="0066402E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Method</w:t>
            </w:r>
          </w:p>
        </w:tc>
        <w:tc>
          <w:tcPr>
            <w:tcW w:w="1170" w:type="dxa"/>
          </w:tcPr>
          <w:p w14:paraId="3E325BD7" w14:textId="5F28BC9C" w:rsidR="00B92F42" w:rsidRPr="0066402E" w:rsidRDefault="00B92F42" w:rsidP="00B92F4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Account(Variable)</w:t>
            </w:r>
          </w:p>
        </w:tc>
      </w:tr>
      <w:tr w:rsidR="00B92F42" w14:paraId="7ECE3791" w14:textId="77777777" w:rsidTr="00B92F42">
        <w:tc>
          <w:tcPr>
            <w:tcW w:w="2160" w:type="dxa"/>
          </w:tcPr>
          <w:p w14:paraId="6C5768FA" w14:textId="2C144323" w:rsidR="00B92F42" w:rsidRDefault="00B92F42" w:rsidP="00B92F42">
            <w:r>
              <w:t>Mexico</w:t>
            </w:r>
          </w:p>
        </w:tc>
        <w:tc>
          <w:tcPr>
            <w:tcW w:w="2160" w:type="dxa"/>
          </w:tcPr>
          <w:p w14:paraId="28CE660C" w14:textId="211BBFAA" w:rsidR="00B92F42" w:rsidRDefault="00B92F42" w:rsidP="00B92F42">
            <w:r>
              <w:t>MXN</w:t>
            </w:r>
          </w:p>
        </w:tc>
        <w:tc>
          <w:tcPr>
            <w:tcW w:w="2718" w:type="dxa"/>
          </w:tcPr>
          <w:p w14:paraId="70633CD9" w14:textId="441B334E" w:rsidR="00B92F42" w:rsidRDefault="00B92F42" w:rsidP="00B92F42">
            <w:r>
              <w:t>SPEI</w:t>
            </w:r>
          </w:p>
        </w:tc>
        <w:tc>
          <w:tcPr>
            <w:tcW w:w="1170" w:type="dxa"/>
          </w:tcPr>
          <w:p w14:paraId="12503B48" w14:textId="20BA1574" w:rsidR="00B92F42" w:rsidRDefault="00B92F42" w:rsidP="00B92F42">
            <w:r>
              <w:t>-</w:t>
            </w:r>
          </w:p>
        </w:tc>
      </w:tr>
      <w:tr w:rsidR="00B92F42" w14:paraId="6FEEBF7D" w14:textId="77777777" w:rsidTr="00B92F42">
        <w:tc>
          <w:tcPr>
            <w:tcW w:w="2160" w:type="dxa"/>
          </w:tcPr>
          <w:p w14:paraId="781CD157" w14:textId="567DCCCE" w:rsidR="00B92F42" w:rsidRDefault="00B92F42" w:rsidP="00B92F42">
            <w:r>
              <w:t>Brazil</w:t>
            </w:r>
          </w:p>
        </w:tc>
        <w:tc>
          <w:tcPr>
            <w:tcW w:w="2160" w:type="dxa"/>
          </w:tcPr>
          <w:p w14:paraId="1F8F6F69" w14:textId="1B964FB0" w:rsidR="00B92F42" w:rsidRDefault="00B92F42" w:rsidP="00B92F42">
            <w:r>
              <w:t>BRL</w:t>
            </w:r>
          </w:p>
        </w:tc>
        <w:tc>
          <w:tcPr>
            <w:tcW w:w="2718" w:type="dxa"/>
          </w:tcPr>
          <w:p w14:paraId="0497DFF5" w14:textId="0EA30271" w:rsidR="00B92F42" w:rsidRDefault="00B92F42" w:rsidP="00B92F42">
            <w:r>
              <w:t>PIX</w:t>
            </w:r>
          </w:p>
        </w:tc>
        <w:tc>
          <w:tcPr>
            <w:tcW w:w="1170" w:type="dxa"/>
          </w:tcPr>
          <w:p w14:paraId="4883160F" w14:textId="77777777" w:rsidR="00B92F42" w:rsidRPr="00B92F42" w:rsidRDefault="00B92F42" w:rsidP="00B92F42">
            <w:r w:rsidRPr="00B92F42">
              <w:t>pixAccount</w:t>
            </w:r>
          </w:p>
          <w:p w14:paraId="0F252769" w14:textId="473CB437" w:rsidR="00B92F42" w:rsidRDefault="00B92F42" w:rsidP="00B92F42"/>
        </w:tc>
      </w:tr>
    </w:tbl>
    <w:p w14:paraId="2722531D" w14:textId="77777777" w:rsidR="000442CF" w:rsidRDefault="000442CF"/>
    <w:sectPr w:rsidR="000442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892298">
    <w:abstractNumId w:val="8"/>
  </w:num>
  <w:num w:numId="2" w16cid:durableId="1443723954">
    <w:abstractNumId w:val="6"/>
  </w:num>
  <w:num w:numId="3" w16cid:durableId="167646754">
    <w:abstractNumId w:val="5"/>
  </w:num>
  <w:num w:numId="4" w16cid:durableId="1741513648">
    <w:abstractNumId w:val="4"/>
  </w:num>
  <w:num w:numId="5" w16cid:durableId="1051268661">
    <w:abstractNumId w:val="7"/>
  </w:num>
  <w:num w:numId="6" w16cid:durableId="2089881261">
    <w:abstractNumId w:val="3"/>
  </w:num>
  <w:num w:numId="7" w16cid:durableId="504442845">
    <w:abstractNumId w:val="2"/>
  </w:num>
  <w:num w:numId="8" w16cid:durableId="1167935563">
    <w:abstractNumId w:val="1"/>
  </w:num>
  <w:num w:numId="9" w16cid:durableId="86378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2CF"/>
    <w:rsid w:val="0006063C"/>
    <w:rsid w:val="0015074B"/>
    <w:rsid w:val="0029639D"/>
    <w:rsid w:val="00326F90"/>
    <w:rsid w:val="0066402E"/>
    <w:rsid w:val="00AA1D8D"/>
    <w:rsid w:val="00B47730"/>
    <w:rsid w:val="00B92F42"/>
    <w:rsid w:val="00BF5D2F"/>
    <w:rsid w:val="00CB0664"/>
    <w:rsid w:val="00F1626A"/>
    <w:rsid w:val="00F42B89"/>
    <w:rsid w:val="00FB1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C4F4E"/>
  <w14:defaultImageDpi w14:val="300"/>
  <w15:docId w15:val="{879B36A4-71B8-4CEE-BB8D-7A3EAB348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Harry CNT4D</cp:lastModifiedBy>
  <cp:revision>3</cp:revision>
  <dcterms:created xsi:type="dcterms:W3CDTF">2013-12-23T23:15:00Z</dcterms:created>
  <dcterms:modified xsi:type="dcterms:W3CDTF">2026-02-18T11:37:00Z</dcterms:modified>
  <cp:category/>
</cp:coreProperties>
</file>